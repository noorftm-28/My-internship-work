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5F6B" w:rsidRPr="00F75F6B" w:rsidRDefault="00F75F6B" w:rsidP="00F73DBF">
      <w:pPr>
        <w:spacing w:after="0"/>
        <w:jc w:val="both"/>
        <w:rPr>
          <w:rFonts w:ascii="Times New Roman" w:hAnsi="Times New Roman" w:cs="Times New Roman"/>
          <w:b/>
          <w:sz w:val="32"/>
          <w:szCs w:val="32"/>
        </w:rPr>
      </w:pPr>
      <w:r w:rsidRPr="00F75F6B">
        <w:rPr>
          <w:rFonts w:ascii="Times New Roman" w:hAnsi="Times New Roman" w:cs="Times New Roman"/>
          <w:b/>
          <w:sz w:val="32"/>
          <w:szCs w:val="32"/>
        </w:rPr>
        <w:t xml:space="preserve">CONTENT WRITING </w:t>
      </w:r>
      <w:r w:rsidR="00227923">
        <w:rPr>
          <w:rFonts w:ascii="Times New Roman" w:hAnsi="Times New Roman" w:cs="Times New Roman"/>
          <w:b/>
          <w:sz w:val="32"/>
          <w:szCs w:val="32"/>
        </w:rPr>
        <w:t>TASK</w:t>
      </w:r>
    </w:p>
    <w:p w:rsidR="00F75F6B" w:rsidRDefault="00F75F6B" w:rsidP="00F73DBF">
      <w:pPr>
        <w:spacing w:after="0"/>
        <w:jc w:val="both"/>
        <w:rPr>
          <w:rFonts w:ascii="Times New Roman" w:hAnsi="Times New Roman" w:cs="Times New Roman"/>
          <w:sz w:val="28"/>
          <w:szCs w:val="28"/>
        </w:rPr>
      </w:pPr>
    </w:p>
    <w:p w:rsidR="00161342" w:rsidRPr="00F75F6B" w:rsidRDefault="00F73DBF" w:rsidP="00F73DBF">
      <w:pPr>
        <w:spacing w:after="0"/>
        <w:jc w:val="both"/>
        <w:rPr>
          <w:rFonts w:ascii="Times New Roman" w:hAnsi="Times New Roman" w:cs="Times New Roman"/>
          <w:b/>
          <w:sz w:val="28"/>
          <w:szCs w:val="28"/>
        </w:rPr>
      </w:pPr>
      <w:r>
        <w:rPr>
          <w:rFonts w:ascii="Times New Roman" w:hAnsi="Times New Roman" w:cs="Times New Roman"/>
          <w:b/>
          <w:sz w:val="28"/>
          <w:szCs w:val="28"/>
        </w:rPr>
        <w:t xml:space="preserve">Post 1: </w:t>
      </w:r>
      <w:r w:rsidR="002D72C0" w:rsidRPr="00F75F6B">
        <w:rPr>
          <w:rFonts w:ascii="Times New Roman" w:hAnsi="Times New Roman" w:cs="Times New Roman"/>
          <w:b/>
          <w:sz w:val="28"/>
          <w:szCs w:val="28"/>
        </w:rPr>
        <w:t>Social Media Growth</w:t>
      </w:r>
      <w:bookmarkStart w:id="0" w:name="_GoBack"/>
      <w:bookmarkEnd w:id="0"/>
    </w:p>
    <w:p w:rsidR="00F75F6B" w:rsidRDefault="002D72C0" w:rsidP="00F73DBF">
      <w:pPr>
        <w:spacing w:after="0"/>
        <w:jc w:val="both"/>
        <w:rPr>
          <w:rFonts w:ascii="Times New Roman" w:hAnsi="Times New Roman" w:cs="Times New Roman"/>
          <w:sz w:val="24"/>
          <w:szCs w:val="24"/>
        </w:rPr>
      </w:pPr>
      <w:r w:rsidRPr="00F75F6B">
        <w:rPr>
          <w:rFonts w:ascii="Times New Roman" w:hAnsi="Times New Roman" w:cs="Times New Roman"/>
          <w:sz w:val="24"/>
          <w:szCs w:val="24"/>
        </w:rPr>
        <w:t xml:space="preserve">Posting every day but still not growing? </w:t>
      </w:r>
    </w:p>
    <w:p w:rsidR="00F75F6B" w:rsidRPr="00F75F6B" w:rsidRDefault="002D72C0" w:rsidP="00F73DBF">
      <w:pPr>
        <w:spacing w:after="0"/>
        <w:jc w:val="both"/>
        <w:rPr>
          <w:rFonts w:ascii="Times New Roman" w:hAnsi="Times New Roman" w:cs="Times New Roman"/>
          <w:sz w:val="24"/>
          <w:szCs w:val="24"/>
        </w:rPr>
      </w:pPr>
      <w:r w:rsidRPr="00F75F6B">
        <w:rPr>
          <w:rFonts w:ascii="Times New Roman" w:hAnsi="Times New Roman" w:cs="Times New Roman"/>
          <w:sz w:val="24"/>
          <w:szCs w:val="24"/>
        </w:rPr>
        <w:t xml:space="preserve">Here's the truth: Social media </w:t>
      </w:r>
      <w:r w:rsidR="00F75F6B">
        <w:rPr>
          <w:rFonts w:ascii="Times New Roman" w:hAnsi="Times New Roman" w:cs="Times New Roman"/>
          <w:sz w:val="24"/>
          <w:szCs w:val="24"/>
        </w:rPr>
        <w:t xml:space="preserve">growth isn't about posting more </w:t>
      </w:r>
      <w:r w:rsidRPr="00F75F6B">
        <w:rPr>
          <w:rFonts w:ascii="Times New Roman" w:hAnsi="Times New Roman" w:cs="Times New Roman"/>
          <w:sz w:val="24"/>
          <w:szCs w:val="24"/>
        </w:rPr>
        <w:t>it's about posting content people actually care about. Instead of asking, 'What should I post today?' ask, 'What problem can I solve today?' The brands and creators growing the fastest aren't always the most talented. They're the ones who understand their audience, stay consistent, and keep showing up. Remember, one great post can</w:t>
      </w:r>
      <w:r w:rsidR="00F75F6B" w:rsidRPr="00F75F6B">
        <w:rPr>
          <w:rFonts w:ascii="Times New Roman" w:hAnsi="Times New Roman" w:cs="Times New Roman"/>
          <w:sz w:val="24"/>
          <w:szCs w:val="24"/>
        </w:rPr>
        <w:t xml:space="preserve"> do more than ten average ones.</w:t>
      </w:r>
    </w:p>
    <w:p w:rsidR="00F73DBF" w:rsidRDefault="002D72C0" w:rsidP="00F73DBF">
      <w:pPr>
        <w:spacing w:after="0"/>
        <w:jc w:val="both"/>
        <w:rPr>
          <w:rFonts w:ascii="Times New Roman" w:hAnsi="Times New Roman" w:cs="Times New Roman"/>
          <w:sz w:val="24"/>
          <w:szCs w:val="24"/>
        </w:rPr>
      </w:pPr>
      <w:r w:rsidRPr="00F75F6B">
        <w:rPr>
          <w:rFonts w:ascii="Times New Roman" w:hAnsi="Times New Roman" w:cs="Times New Roman"/>
          <w:sz w:val="24"/>
          <w:szCs w:val="24"/>
        </w:rPr>
        <w:br/>
        <w:t>What's your biggest struggle with social m</w:t>
      </w:r>
      <w:r w:rsidR="00F73DBF">
        <w:rPr>
          <w:rFonts w:ascii="Times New Roman" w:hAnsi="Times New Roman" w:cs="Times New Roman"/>
          <w:sz w:val="24"/>
          <w:szCs w:val="24"/>
        </w:rPr>
        <w:t>edia growth? Let me know below!</w:t>
      </w:r>
    </w:p>
    <w:p w:rsidR="00F73DBF" w:rsidRDefault="002D72C0" w:rsidP="00F73DBF">
      <w:pPr>
        <w:spacing w:after="0"/>
        <w:jc w:val="both"/>
        <w:rPr>
          <w:rFonts w:ascii="Times New Roman" w:hAnsi="Times New Roman" w:cs="Times New Roman"/>
          <w:sz w:val="24"/>
          <w:szCs w:val="24"/>
        </w:rPr>
      </w:pPr>
      <w:r w:rsidRPr="00F75F6B">
        <w:rPr>
          <w:rFonts w:ascii="Times New Roman" w:hAnsi="Times New Roman" w:cs="Times New Roman"/>
          <w:sz w:val="24"/>
          <w:szCs w:val="24"/>
        </w:rPr>
        <w:br/>
        <w:t>#</w:t>
      </w:r>
      <w:proofErr w:type="spellStart"/>
      <w:r w:rsidRPr="00F75F6B">
        <w:rPr>
          <w:rFonts w:ascii="Times New Roman" w:hAnsi="Times New Roman" w:cs="Times New Roman"/>
          <w:sz w:val="24"/>
          <w:szCs w:val="24"/>
        </w:rPr>
        <w:t>SocialMediaMarketing</w:t>
      </w:r>
      <w:proofErr w:type="spellEnd"/>
      <w:r w:rsidRPr="00F75F6B">
        <w:rPr>
          <w:rFonts w:ascii="Times New Roman" w:hAnsi="Times New Roman" w:cs="Times New Roman"/>
          <w:sz w:val="24"/>
          <w:szCs w:val="24"/>
        </w:rPr>
        <w:t xml:space="preserve"> #</w:t>
      </w:r>
      <w:proofErr w:type="spellStart"/>
      <w:r w:rsidRPr="00F75F6B">
        <w:rPr>
          <w:rFonts w:ascii="Times New Roman" w:hAnsi="Times New Roman" w:cs="Times New Roman"/>
          <w:sz w:val="24"/>
          <w:szCs w:val="24"/>
        </w:rPr>
        <w:t>DigitalMarketing</w:t>
      </w:r>
      <w:proofErr w:type="spellEnd"/>
      <w:r w:rsidRPr="00F75F6B">
        <w:rPr>
          <w:rFonts w:ascii="Times New Roman" w:hAnsi="Times New Roman" w:cs="Times New Roman"/>
          <w:sz w:val="24"/>
          <w:szCs w:val="24"/>
        </w:rPr>
        <w:t xml:space="preserve"> #</w:t>
      </w:r>
      <w:proofErr w:type="spellStart"/>
      <w:r w:rsidRPr="00F75F6B">
        <w:rPr>
          <w:rFonts w:ascii="Times New Roman" w:hAnsi="Times New Roman" w:cs="Times New Roman"/>
          <w:sz w:val="24"/>
          <w:szCs w:val="24"/>
        </w:rPr>
        <w:t>ContentCreation</w:t>
      </w:r>
      <w:proofErr w:type="spellEnd"/>
      <w:r w:rsidRPr="00F75F6B">
        <w:rPr>
          <w:rFonts w:ascii="Times New Roman" w:hAnsi="Times New Roman" w:cs="Times New Roman"/>
          <w:sz w:val="24"/>
          <w:szCs w:val="24"/>
        </w:rPr>
        <w:t xml:space="preserve"> #</w:t>
      </w:r>
      <w:proofErr w:type="spellStart"/>
      <w:r w:rsidRPr="00F75F6B">
        <w:rPr>
          <w:rFonts w:ascii="Times New Roman" w:hAnsi="Times New Roman" w:cs="Times New Roman"/>
          <w:sz w:val="24"/>
          <w:szCs w:val="24"/>
        </w:rPr>
        <w:t>SocialMediaInte</w:t>
      </w:r>
      <w:r w:rsidR="00F73DBF">
        <w:rPr>
          <w:rFonts w:ascii="Times New Roman" w:hAnsi="Times New Roman" w:cs="Times New Roman"/>
          <w:sz w:val="24"/>
          <w:szCs w:val="24"/>
        </w:rPr>
        <w:t>rn</w:t>
      </w:r>
      <w:proofErr w:type="spellEnd"/>
      <w:r w:rsidR="00F73DBF">
        <w:rPr>
          <w:rFonts w:ascii="Times New Roman" w:hAnsi="Times New Roman" w:cs="Times New Roman"/>
          <w:sz w:val="24"/>
          <w:szCs w:val="24"/>
        </w:rPr>
        <w:t xml:space="preserve"> #</w:t>
      </w:r>
      <w:proofErr w:type="spellStart"/>
      <w:r w:rsidR="00F73DBF">
        <w:rPr>
          <w:rFonts w:ascii="Times New Roman" w:hAnsi="Times New Roman" w:cs="Times New Roman"/>
          <w:sz w:val="24"/>
          <w:szCs w:val="24"/>
        </w:rPr>
        <w:t>InterneePK</w:t>
      </w:r>
      <w:proofErr w:type="spellEnd"/>
    </w:p>
    <w:p w:rsidR="00F73DBF" w:rsidRDefault="00F73DBF" w:rsidP="00F73DBF">
      <w:pPr>
        <w:spacing w:after="0"/>
        <w:jc w:val="both"/>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LearningJourney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InternshipExperience</w:t>
      </w:r>
      <w:proofErr w:type="spellEnd"/>
    </w:p>
    <w:p w:rsidR="00161342" w:rsidRDefault="002D72C0" w:rsidP="00F73DBF">
      <w:pPr>
        <w:spacing w:after="0"/>
        <w:jc w:val="both"/>
        <w:rPr>
          <w:rFonts w:ascii="Times New Roman" w:hAnsi="Times New Roman" w:cs="Times New Roman"/>
          <w:sz w:val="24"/>
          <w:szCs w:val="24"/>
        </w:rPr>
      </w:pPr>
      <w:r w:rsidRPr="00F75F6B">
        <w:rPr>
          <w:rFonts w:ascii="Times New Roman" w:hAnsi="Times New Roman" w:cs="Times New Roman"/>
          <w:sz w:val="24"/>
          <w:szCs w:val="24"/>
        </w:rPr>
        <w:br/>
        <w:t>This post is part of my Social Media Marketing Internship assignment at Internee.pk, where I'm learning and improving my content writing skills through hands-on practice.</w:t>
      </w:r>
    </w:p>
    <w:p w:rsidR="00F73DBF" w:rsidRPr="00F75F6B" w:rsidRDefault="00F73DBF" w:rsidP="00F73DBF">
      <w:pPr>
        <w:spacing w:after="0"/>
        <w:jc w:val="both"/>
        <w:rPr>
          <w:rFonts w:ascii="Times New Roman" w:hAnsi="Times New Roman" w:cs="Times New Roman"/>
          <w:sz w:val="24"/>
          <w:szCs w:val="24"/>
        </w:rPr>
      </w:pPr>
    </w:p>
    <w:p w:rsidR="00161342" w:rsidRPr="00F73DBF" w:rsidRDefault="00F73DBF" w:rsidP="00F73DBF">
      <w:pPr>
        <w:spacing w:after="0"/>
        <w:jc w:val="both"/>
        <w:rPr>
          <w:rFonts w:ascii="Times New Roman" w:hAnsi="Times New Roman" w:cs="Times New Roman"/>
          <w:b/>
          <w:sz w:val="28"/>
          <w:szCs w:val="28"/>
        </w:rPr>
      </w:pPr>
      <w:r>
        <w:rPr>
          <w:rFonts w:ascii="Times New Roman" w:hAnsi="Times New Roman" w:cs="Times New Roman"/>
          <w:b/>
          <w:sz w:val="28"/>
          <w:szCs w:val="28"/>
        </w:rPr>
        <w:t>Post 2:</w:t>
      </w:r>
      <w:r w:rsidR="002D72C0" w:rsidRPr="00F73DBF">
        <w:rPr>
          <w:rFonts w:ascii="Times New Roman" w:hAnsi="Times New Roman" w:cs="Times New Roman"/>
          <w:b/>
          <w:sz w:val="28"/>
          <w:szCs w:val="28"/>
        </w:rPr>
        <w:t xml:space="preserve"> Learning a New Skill</w:t>
      </w:r>
    </w:p>
    <w:p w:rsidR="00F73DBF" w:rsidRDefault="002D72C0" w:rsidP="00F73DBF">
      <w:pPr>
        <w:spacing w:after="0"/>
        <w:jc w:val="both"/>
        <w:rPr>
          <w:rFonts w:ascii="Times New Roman" w:hAnsi="Times New Roman" w:cs="Times New Roman"/>
          <w:sz w:val="24"/>
          <w:szCs w:val="24"/>
        </w:rPr>
      </w:pPr>
      <w:r w:rsidRPr="00F75F6B">
        <w:rPr>
          <w:rFonts w:ascii="Times New Roman" w:hAnsi="Times New Roman" w:cs="Times New Roman"/>
          <w:sz w:val="24"/>
          <w:szCs w:val="24"/>
        </w:rPr>
        <w:t xml:space="preserve">'Nobody teaches us this before we start learning a new skill.' </w:t>
      </w:r>
    </w:p>
    <w:p w:rsidR="00F73DBF" w:rsidRDefault="002D72C0" w:rsidP="00F73DBF">
      <w:pPr>
        <w:spacing w:after="0"/>
        <w:jc w:val="both"/>
        <w:rPr>
          <w:rFonts w:ascii="Times New Roman" w:hAnsi="Times New Roman" w:cs="Times New Roman"/>
          <w:sz w:val="24"/>
          <w:szCs w:val="24"/>
        </w:rPr>
      </w:pPr>
      <w:r w:rsidRPr="00F75F6B">
        <w:rPr>
          <w:rFonts w:ascii="Times New Roman" w:hAnsi="Times New Roman" w:cs="Times New Roman"/>
          <w:sz w:val="24"/>
          <w:szCs w:val="24"/>
        </w:rPr>
        <w:t xml:space="preserve">We think learning is exciting until it gets difficult. There will be days when you'll spend hours understanding something that others learn in minutes. You'll make mistakes. You'll feel like you're not improving. That's normal. The truth is, becoming better isn't </w:t>
      </w:r>
      <w:r w:rsidR="00F73DBF">
        <w:rPr>
          <w:rFonts w:ascii="Times New Roman" w:hAnsi="Times New Roman" w:cs="Times New Roman"/>
          <w:sz w:val="24"/>
          <w:szCs w:val="24"/>
        </w:rPr>
        <w:t xml:space="preserve">about learning faster </w:t>
      </w:r>
      <w:r w:rsidRPr="00F75F6B">
        <w:rPr>
          <w:rFonts w:ascii="Times New Roman" w:hAnsi="Times New Roman" w:cs="Times New Roman"/>
          <w:sz w:val="24"/>
          <w:szCs w:val="24"/>
        </w:rPr>
        <w:t>it's about refusing to quit. Keep showing up. Keep learning. Keep failing. One day, people will call it talent. They'll</w:t>
      </w:r>
      <w:r w:rsidR="00F73DBF">
        <w:rPr>
          <w:rFonts w:ascii="Times New Roman" w:hAnsi="Times New Roman" w:cs="Times New Roman"/>
          <w:sz w:val="24"/>
          <w:szCs w:val="24"/>
        </w:rPr>
        <w:t xml:space="preserve"> never know it was consistency.</w:t>
      </w:r>
    </w:p>
    <w:p w:rsidR="00F73DBF" w:rsidRDefault="002D72C0" w:rsidP="00F73DBF">
      <w:pPr>
        <w:spacing w:after="0"/>
        <w:jc w:val="both"/>
        <w:rPr>
          <w:rFonts w:ascii="Times New Roman" w:hAnsi="Times New Roman" w:cs="Times New Roman"/>
          <w:sz w:val="24"/>
          <w:szCs w:val="24"/>
        </w:rPr>
      </w:pPr>
      <w:r w:rsidRPr="00F75F6B">
        <w:rPr>
          <w:rFonts w:ascii="Times New Roman" w:hAnsi="Times New Roman" w:cs="Times New Roman"/>
          <w:sz w:val="24"/>
          <w:szCs w:val="24"/>
        </w:rPr>
        <w:br/>
        <w:t>What skill are you curren</w:t>
      </w:r>
      <w:r w:rsidR="00F73DBF">
        <w:rPr>
          <w:rFonts w:ascii="Times New Roman" w:hAnsi="Times New Roman" w:cs="Times New Roman"/>
          <w:sz w:val="24"/>
          <w:szCs w:val="24"/>
        </w:rPr>
        <w:t>tly learning? I'd love to know.</w:t>
      </w:r>
    </w:p>
    <w:p w:rsidR="00F73DBF" w:rsidRDefault="002D72C0" w:rsidP="00F73DBF">
      <w:pPr>
        <w:spacing w:after="0"/>
        <w:jc w:val="both"/>
        <w:rPr>
          <w:rFonts w:ascii="Times New Roman" w:hAnsi="Times New Roman" w:cs="Times New Roman"/>
          <w:sz w:val="24"/>
          <w:szCs w:val="24"/>
        </w:rPr>
      </w:pPr>
      <w:r w:rsidRPr="00F75F6B">
        <w:rPr>
          <w:rFonts w:ascii="Times New Roman" w:hAnsi="Times New Roman" w:cs="Times New Roman"/>
          <w:sz w:val="24"/>
          <w:szCs w:val="24"/>
        </w:rPr>
        <w:br/>
        <w:t>#</w:t>
      </w:r>
      <w:proofErr w:type="spellStart"/>
      <w:r w:rsidRPr="00F75F6B">
        <w:rPr>
          <w:rFonts w:ascii="Times New Roman" w:hAnsi="Times New Roman" w:cs="Times New Roman"/>
          <w:sz w:val="24"/>
          <w:szCs w:val="24"/>
        </w:rPr>
        <w:t>ContentWriting</w:t>
      </w:r>
      <w:proofErr w:type="spellEnd"/>
      <w:r w:rsidRPr="00F75F6B">
        <w:rPr>
          <w:rFonts w:ascii="Times New Roman" w:hAnsi="Times New Roman" w:cs="Times New Roman"/>
          <w:sz w:val="24"/>
          <w:szCs w:val="24"/>
        </w:rPr>
        <w:t xml:space="preserve"> #</w:t>
      </w:r>
      <w:proofErr w:type="spellStart"/>
      <w:r w:rsidRPr="00F75F6B">
        <w:rPr>
          <w:rFonts w:ascii="Times New Roman" w:hAnsi="Times New Roman" w:cs="Times New Roman"/>
          <w:sz w:val="24"/>
          <w:szCs w:val="24"/>
        </w:rPr>
        <w:t>InterneePK</w:t>
      </w:r>
      <w:proofErr w:type="spellEnd"/>
      <w:r w:rsidRPr="00F75F6B">
        <w:rPr>
          <w:rFonts w:ascii="Times New Roman" w:hAnsi="Times New Roman" w:cs="Times New Roman"/>
          <w:sz w:val="24"/>
          <w:szCs w:val="24"/>
        </w:rPr>
        <w:t xml:space="preserve"> #</w:t>
      </w:r>
      <w:proofErr w:type="spellStart"/>
      <w:r w:rsidRPr="00F75F6B">
        <w:rPr>
          <w:rFonts w:ascii="Times New Roman" w:hAnsi="Times New Roman" w:cs="Times New Roman"/>
          <w:sz w:val="24"/>
          <w:szCs w:val="24"/>
        </w:rPr>
        <w:t>LearningJourney</w:t>
      </w:r>
      <w:proofErr w:type="spellEnd"/>
      <w:r w:rsidRPr="00F75F6B">
        <w:rPr>
          <w:rFonts w:ascii="Times New Roman" w:hAnsi="Times New Roman" w:cs="Times New Roman"/>
          <w:sz w:val="24"/>
          <w:szCs w:val="24"/>
        </w:rPr>
        <w:t xml:space="preserve"> #</w:t>
      </w:r>
      <w:proofErr w:type="spellStart"/>
      <w:r w:rsidRPr="00F75F6B">
        <w:rPr>
          <w:rFonts w:ascii="Times New Roman" w:hAnsi="Times New Roman" w:cs="Times New Roman"/>
          <w:sz w:val="24"/>
          <w:szCs w:val="24"/>
        </w:rPr>
        <w:t>Profe</w:t>
      </w:r>
      <w:r w:rsidR="00F73DBF">
        <w:rPr>
          <w:rFonts w:ascii="Times New Roman" w:hAnsi="Times New Roman" w:cs="Times New Roman"/>
          <w:sz w:val="24"/>
          <w:szCs w:val="24"/>
        </w:rPr>
        <w:t>ssionalGrowth</w:t>
      </w:r>
      <w:proofErr w:type="spellEnd"/>
      <w:r w:rsidR="00F73DBF">
        <w:rPr>
          <w:rFonts w:ascii="Times New Roman" w:hAnsi="Times New Roman" w:cs="Times New Roman"/>
          <w:sz w:val="24"/>
          <w:szCs w:val="24"/>
        </w:rPr>
        <w:t xml:space="preserve"> #</w:t>
      </w:r>
      <w:proofErr w:type="spellStart"/>
      <w:r w:rsidR="00F73DBF">
        <w:rPr>
          <w:rFonts w:ascii="Times New Roman" w:hAnsi="Times New Roman" w:cs="Times New Roman"/>
          <w:sz w:val="24"/>
          <w:szCs w:val="24"/>
        </w:rPr>
        <w:t>SkillDevelopment</w:t>
      </w:r>
      <w:proofErr w:type="spellEnd"/>
    </w:p>
    <w:p w:rsidR="00F73DBF" w:rsidRDefault="00F73DBF" w:rsidP="00F73DBF">
      <w:pPr>
        <w:spacing w:after="0"/>
        <w:jc w:val="both"/>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DigitalMarketing</w:t>
      </w:r>
      <w:proofErr w:type="spellEnd"/>
      <w:r>
        <w:rPr>
          <w:rFonts w:ascii="Times New Roman" w:hAnsi="Times New Roman" w:cs="Times New Roman"/>
          <w:sz w:val="24"/>
          <w:szCs w:val="24"/>
        </w:rPr>
        <w:t xml:space="preserve"> </w:t>
      </w:r>
      <w:r w:rsidR="002D72C0" w:rsidRPr="00F75F6B">
        <w:rPr>
          <w:rFonts w:ascii="Times New Roman" w:hAnsi="Times New Roman" w:cs="Times New Roman"/>
          <w:sz w:val="24"/>
          <w:szCs w:val="24"/>
        </w:rPr>
        <w:t>#</w:t>
      </w:r>
      <w:proofErr w:type="spellStart"/>
      <w:r w:rsidR="002D72C0" w:rsidRPr="00F75F6B">
        <w:rPr>
          <w:rFonts w:ascii="Times New Roman" w:hAnsi="Times New Roman" w:cs="Times New Roman"/>
          <w:sz w:val="24"/>
          <w:szCs w:val="24"/>
        </w:rPr>
        <w:t>ContentCreator</w:t>
      </w:r>
      <w:proofErr w:type="spellEnd"/>
      <w:r w:rsidR="002D72C0" w:rsidRPr="00F75F6B">
        <w:rPr>
          <w:rFonts w:ascii="Times New Roman" w:hAnsi="Times New Roman" w:cs="Times New Roman"/>
          <w:sz w:val="24"/>
          <w:szCs w:val="24"/>
        </w:rPr>
        <w:t xml:space="preserve"> #</w:t>
      </w:r>
      <w:proofErr w:type="spellStart"/>
      <w:r w:rsidR="002D72C0" w:rsidRPr="00F75F6B">
        <w:rPr>
          <w:rFonts w:ascii="Times New Roman" w:hAnsi="Times New Roman" w:cs="Times New Roman"/>
          <w:sz w:val="24"/>
          <w:szCs w:val="24"/>
        </w:rPr>
        <w:t>Internsh</w:t>
      </w:r>
      <w:r>
        <w:rPr>
          <w:rFonts w:ascii="Times New Roman" w:hAnsi="Times New Roman" w:cs="Times New Roman"/>
          <w:sz w:val="24"/>
          <w:szCs w:val="24"/>
        </w:rPr>
        <w:t>ipExperience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CareerDevelopment</w:t>
      </w:r>
      <w:proofErr w:type="spellEnd"/>
    </w:p>
    <w:p w:rsidR="00F73DBF" w:rsidRDefault="002D72C0" w:rsidP="00F73DBF">
      <w:pPr>
        <w:spacing w:after="0"/>
        <w:jc w:val="both"/>
        <w:rPr>
          <w:rFonts w:ascii="Times New Roman" w:hAnsi="Times New Roman" w:cs="Times New Roman"/>
          <w:sz w:val="24"/>
          <w:szCs w:val="24"/>
        </w:rPr>
      </w:pPr>
      <w:r w:rsidRPr="00F75F6B">
        <w:rPr>
          <w:rFonts w:ascii="Times New Roman" w:hAnsi="Times New Roman" w:cs="Times New Roman"/>
          <w:sz w:val="24"/>
          <w:szCs w:val="24"/>
        </w:rPr>
        <w:t>#</w:t>
      </w:r>
      <w:proofErr w:type="spellStart"/>
      <w:r w:rsidRPr="00F75F6B">
        <w:rPr>
          <w:rFonts w:ascii="Times New Roman" w:hAnsi="Times New Roman" w:cs="Times New Roman"/>
          <w:sz w:val="24"/>
          <w:szCs w:val="24"/>
        </w:rPr>
        <w:t>SocialMediaContent</w:t>
      </w:r>
      <w:proofErr w:type="spellEnd"/>
      <w:r w:rsidR="00F73DBF">
        <w:rPr>
          <w:rFonts w:ascii="Times New Roman" w:hAnsi="Times New Roman" w:cs="Times New Roman"/>
          <w:sz w:val="24"/>
          <w:szCs w:val="24"/>
        </w:rPr>
        <w:t xml:space="preserve"> #</w:t>
      </w:r>
      <w:proofErr w:type="spellStart"/>
      <w:r w:rsidR="00F73DBF">
        <w:rPr>
          <w:rFonts w:ascii="Times New Roman" w:hAnsi="Times New Roman" w:cs="Times New Roman"/>
          <w:sz w:val="24"/>
          <w:szCs w:val="24"/>
        </w:rPr>
        <w:t>ContinuousLearning</w:t>
      </w:r>
      <w:proofErr w:type="spellEnd"/>
      <w:r w:rsidR="00F73DBF">
        <w:rPr>
          <w:rFonts w:ascii="Times New Roman" w:hAnsi="Times New Roman" w:cs="Times New Roman"/>
          <w:sz w:val="24"/>
          <w:szCs w:val="24"/>
        </w:rPr>
        <w:t xml:space="preserve"> #</w:t>
      </w:r>
      <w:proofErr w:type="spellStart"/>
      <w:r w:rsidR="00F73DBF">
        <w:rPr>
          <w:rFonts w:ascii="Times New Roman" w:hAnsi="Times New Roman" w:cs="Times New Roman"/>
          <w:sz w:val="24"/>
          <w:szCs w:val="24"/>
        </w:rPr>
        <w:t>MiniBlogs</w:t>
      </w:r>
      <w:proofErr w:type="spellEnd"/>
    </w:p>
    <w:p w:rsidR="00161342" w:rsidRDefault="002D72C0" w:rsidP="00F73DBF">
      <w:pPr>
        <w:spacing w:after="0"/>
        <w:jc w:val="both"/>
        <w:rPr>
          <w:rFonts w:ascii="Times New Roman" w:hAnsi="Times New Roman" w:cs="Times New Roman"/>
          <w:sz w:val="24"/>
          <w:szCs w:val="24"/>
        </w:rPr>
      </w:pPr>
      <w:r w:rsidRPr="00F75F6B">
        <w:rPr>
          <w:rFonts w:ascii="Times New Roman" w:hAnsi="Times New Roman" w:cs="Times New Roman"/>
          <w:sz w:val="24"/>
          <w:szCs w:val="24"/>
        </w:rPr>
        <w:br/>
        <w:t>This post is part of my Internship task at Internee.pk, where I'm learning to create engaging and meaningful content.</w:t>
      </w:r>
    </w:p>
    <w:p w:rsidR="00F73DBF" w:rsidRPr="00F75F6B" w:rsidRDefault="00F73DBF" w:rsidP="00F73DBF">
      <w:pPr>
        <w:spacing w:after="0"/>
        <w:jc w:val="both"/>
        <w:rPr>
          <w:rFonts w:ascii="Times New Roman" w:hAnsi="Times New Roman" w:cs="Times New Roman"/>
          <w:sz w:val="24"/>
          <w:szCs w:val="24"/>
        </w:rPr>
      </w:pPr>
    </w:p>
    <w:p w:rsidR="00161342" w:rsidRPr="00F73DBF" w:rsidRDefault="00F73DBF" w:rsidP="00F73DBF">
      <w:pPr>
        <w:spacing w:after="0"/>
        <w:jc w:val="both"/>
        <w:rPr>
          <w:rFonts w:ascii="Times New Roman" w:hAnsi="Times New Roman" w:cs="Times New Roman"/>
          <w:b/>
          <w:sz w:val="28"/>
          <w:szCs w:val="28"/>
        </w:rPr>
      </w:pPr>
      <w:r w:rsidRPr="00F73DBF">
        <w:rPr>
          <w:rFonts w:ascii="Times New Roman" w:hAnsi="Times New Roman" w:cs="Times New Roman"/>
          <w:b/>
          <w:sz w:val="28"/>
          <w:szCs w:val="28"/>
        </w:rPr>
        <w:t xml:space="preserve">Post 3: </w:t>
      </w:r>
      <w:r w:rsidR="002D72C0" w:rsidRPr="00F73DBF">
        <w:rPr>
          <w:rFonts w:ascii="Times New Roman" w:hAnsi="Times New Roman" w:cs="Times New Roman"/>
          <w:b/>
          <w:sz w:val="28"/>
          <w:szCs w:val="28"/>
        </w:rPr>
        <w:t>Experience and Internships</w:t>
      </w:r>
    </w:p>
    <w:p w:rsidR="00F73DBF" w:rsidRDefault="002D72C0" w:rsidP="00F73DBF">
      <w:pPr>
        <w:spacing w:after="0"/>
        <w:jc w:val="both"/>
        <w:rPr>
          <w:rFonts w:ascii="Times New Roman" w:hAnsi="Times New Roman" w:cs="Times New Roman"/>
          <w:sz w:val="24"/>
          <w:szCs w:val="24"/>
        </w:rPr>
      </w:pPr>
      <w:r w:rsidRPr="00F75F6B">
        <w:rPr>
          <w:rFonts w:ascii="Times New Roman" w:hAnsi="Times New Roman" w:cs="Times New Roman"/>
          <w:sz w:val="24"/>
          <w:szCs w:val="24"/>
        </w:rPr>
        <w:t xml:space="preserve">'How can you get experience when every job asks for experience?' </w:t>
      </w:r>
    </w:p>
    <w:p w:rsidR="00F73DBF" w:rsidRDefault="002D72C0" w:rsidP="00F73DBF">
      <w:pPr>
        <w:spacing w:after="0"/>
        <w:jc w:val="both"/>
        <w:rPr>
          <w:rFonts w:ascii="Times New Roman" w:hAnsi="Times New Roman" w:cs="Times New Roman"/>
          <w:sz w:val="24"/>
          <w:szCs w:val="24"/>
        </w:rPr>
      </w:pPr>
      <w:r w:rsidRPr="00F75F6B">
        <w:rPr>
          <w:rFonts w:ascii="Times New Roman" w:hAnsi="Times New Roman" w:cs="Times New Roman"/>
          <w:sz w:val="24"/>
          <w:szCs w:val="24"/>
        </w:rPr>
        <w:t xml:space="preserve">It's one of the biggest challenges students and fresh graduates face today. You need experience to get a job, but you need a job to gain experience. It sounds like an endless cycle, but every journey </w:t>
      </w:r>
      <w:r w:rsidRPr="00F75F6B">
        <w:rPr>
          <w:rFonts w:ascii="Times New Roman" w:hAnsi="Times New Roman" w:cs="Times New Roman"/>
          <w:sz w:val="24"/>
          <w:szCs w:val="24"/>
        </w:rPr>
        <w:lastRenderedPageBreak/>
        <w:t>begins with a single step. Internee.pk helps bridge that gap through virtual internships desig</w:t>
      </w:r>
      <w:r w:rsidR="00F73DBF">
        <w:rPr>
          <w:rFonts w:ascii="Times New Roman" w:hAnsi="Times New Roman" w:cs="Times New Roman"/>
          <w:sz w:val="24"/>
          <w:szCs w:val="24"/>
        </w:rPr>
        <w:t>ned to help you learn by doing.</w:t>
      </w:r>
    </w:p>
    <w:p w:rsidR="00F73DBF" w:rsidRDefault="002D72C0" w:rsidP="00F73DBF">
      <w:pPr>
        <w:spacing w:after="0"/>
        <w:jc w:val="both"/>
        <w:rPr>
          <w:rFonts w:ascii="Times New Roman" w:hAnsi="Times New Roman" w:cs="Times New Roman"/>
          <w:sz w:val="24"/>
          <w:szCs w:val="24"/>
        </w:rPr>
      </w:pPr>
      <w:r w:rsidRPr="00F75F6B">
        <w:rPr>
          <w:rFonts w:ascii="Times New Roman" w:hAnsi="Times New Roman" w:cs="Times New Roman"/>
          <w:sz w:val="24"/>
          <w:szCs w:val="24"/>
        </w:rPr>
        <w:br/>
        <w:t>From completing real-world assignments to building practical skills, every task becomes an opportunity to grow and strengthen your portfolio. Experience isn't</w:t>
      </w:r>
      <w:r w:rsidR="00F73DBF">
        <w:rPr>
          <w:rFonts w:ascii="Times New Roman" w:hAnsi="Times New Roman" w:cs="Times New Roman"/>
          <w:sz w:val="24"/>
          <w:szCs w:val="24"/>
        </w:rPr>
        <w:t xml:space="preserve"> something you have to wait for </w:t>
      </w:r>
      <w:r w:rsidRPr="00F75F6B">
        <w:rPr>
          <w:rFonts w:ascii="Times New Roman" w:hAnsi="Times New Roman" w:cs="Times New Roman"/>
          <w:sz w:val="24"/>
          <w:szCs w:val="24"/>
        </w:rPr>
        <w:t>it's something you can start building today. The skills you learn now can become the opportunities you receive tomorrow. Don't let a lack of experience stop you from starting. Begin learning today, and let</w:t>
      </w:r>
      <w:r w:rsidR="00F73DBF">
        <w:rPr>
          <w:rFonts w:ascii="Times New Roman" w:hAnsi="Times New Roman" w:cs="Times New Roman"/>
          <w:sz w:val="24"/>
          <w:szCs w:val="24"/>
        </w:rPr>
        <w:t xml:space="preserve"> your journey speak for itself.</w:t>
      </w:r>
    </w:p>
    <w:p w:rsidR="00F73DBF" w:rsidRDefault="002D72C0" w:rsidP="00F73DBF">
      <w:pPr>
        <w:spacing w:after="0"/>
        <w:jc w:val="both"/>
        <w:rPr>
          <w:rFonts w:ascii="Times New Roman" w:hAnsi="Times New Roman" w:cs="Times New Roman"/>
          <w:sz w:val="24"/>
          <w:szCs w:val="24"/>
        </w:rPr>
      </w:pPr>
      <w:r w:rsidRPr="00F75F6B">
        <w:rPr>
          <w:rFonts w:ascii="Times New Roman" w:hAnsi="Times New Roman" w:cs="Times New Roman"/>
          <w:sz w:val="24"/>
          <w:szCs w:val="24"/>
        </w:rPr>
        <w:br/>
        <w:t>#</w:t>
      </w:r>
      <w:proofErr w:type="spellStart"/>
      <w:r w:rsidRPr="00F75F6B">
        <w:rPr>
          <w:rFonts w:ascii="Times New Roman" w:hAnsi="Times New Roman" w:cs="Times New Roman"/>
          <w:sz w:val="24"/>
          <w:szCs w:val="24"/>
        </w:rPr>
        <w:t>InterneePK</w:t>
      </w:r>
      <w:proofErr w:type="spellEnd"/>
      <w:r w:rsidRPr="00F75F6B">
        <w:rPr>
          <w:rFonts w:ascii="Times New Roman" w:hAnsi="Times New Roman" w:cs="Times New Roman"/>
          <w:sz w:val="24"/>
          <w:szCs w:val="24"/>
        </w:rPr>
        <w:t xml:space="preserve"> #</w:t>
      </w:r>
      <w:proofErr w:type="spellStart"/>
      <w:r w:rsidRPr="00F75F6B">
        <w:rPr>
          <w:rFonts w:ascii="Times New Roman" w:hAnsi="Times New Roman" w:cs="Times New Roman"/>
          <w:sz w:val="24"/>
          <w:szCs w:val="24"/>
        </w:rPr>
        <w:t>VirtualInternship</w:t>
      </w:r>
      <w:proofErr w:type="spellEnd"/>
      <w:r w:rsidRPr="00F75F6B">
        <w:rPr>
          <w:rFonts w:ascii="Times New Roman" w:hAnsi="Times New Roman" w:cs="Times New Roman"/>
          <w:sz w:val="24"/>
          <w:szCs w:val="24"/>
        </w:rPr>
        <w:t xml:space="preserve"> #</w:t>
      </w:r>
      <w:proofErr w:type="spellStart"/>
      <w:r w:rsidRPr="00F75F6B">
        <w:rPr>
          <w:rFonts w:ascii="Times New Roman" w:hAnsi="Times New Roman" w:cs="Times New Roman"/>
          <w:sz w:val="24"/>
          <w:szCs w:val="24"/>
        </w:rPr>
        <w:t>SkillDevelopment</w:t>
      </w:r>
      <w:proofErr w:type="spellEnd"/>
      <w:r w:rsidR="00F73DBF">
        <w:rPr>
          <w:rFonts w:ascii="Times New Roman" w:hAnsi="Times New Roman" w:cs="Times New Roman"/>
          <w:sz w:val="24"/>
          <w:szCs w:val="24"/>
        </w:rPr>
        <w:t xml:space="preserve"> #</w:t>
      </w:r>
      <w:proofErr w:type="spellStart"/>
      <w:r w:rsidR="00F73DBF">
        <w:rPr>
          <w:rFonts w:ascii="Times New Roman" w:hAnsi="Times New Roman" w:cs="Times New Roman"/>
          <w:sz w:val="24"/>
          <w:szCs w:val="24"/>
        </w:rPr>
        <w:t>CareerGrowth</w:t>
      </w:r>
      <w:proofErr w:type="spellEnd"/>
      <w:r w:rsidR="00F73DBF">
        <w:rPr>
          <w:rFonts w:ascii="Times New Roman" w:hAnsi="Times New Roman" w:cs="Times New Roman"/>
          <w:sz w:val="24"/>
          <w:szCs w:val="24"/>
        </w:rPr>
        <w:t xml:space="preserve"> #</w:t>
      </w:r>
      <w:proofErr w:type="spellStart"/>
      <w:r w:rsidR="00F73DBF">
        <w:rPr>
          <w:rFonts w:ascii="Times New Roman" w:hAnsi="Times New Roman" w:cs="Times New Roman"/>
          <w:sz w:val="24"/>
          <w:szCs w:val="24"/>
        </w:rPr>
        <w:t>LearningJourney</w:t>
      </w:r>
      <w:proofErr w:type="spellEnd"/>
    </w:p>
    <w:p w:rsidR="00F73DBF" w:rsidRDefault="002D72C0" w:rsidP="00F73DBF">
      <w:pPr>
        <w:spacing w:after="0"/>
        <w:jc w:val="both"/>
        <w:rPr>
          <w:rFonts w:ascii="Times New Roman" w:hAnsi="Times New Roman" w:cs="Times New Roman"/>
          <w:sz w:val="24"/>
          <w:szCs w:val="24"/>
        </w:rPr>
      </w:pPr>
      <w:r w:rsidRPr="00F75F6B">
        <w:rPr>
          <w:rFonts w:ascii="Times New Roman" w:hAnsi="Times New Roman" w:cs="Times New Roman"/>
          <w:sz w:val="24"/>
          <w:szCs w:val="24"/>
        </w:rPr>
        <w:t>#</w:t>
      </w:r>
      <w:proofErr w:type="spellStart"/>
      <w:r w:rsidRPr="00F75F6B">
        <w:rPr>
          <w:rFonts w:ascii="Times New Roman" w:hAnsi="Times New Roman" w:cs="Times New Roman"/>
          <w:sz w:val="24"/>
          <w:szCs w:val="24"/>
        </w:rPr>
        <w:t>ContentWriting</w:t>
      </w:r>
      <w:proofErr w:type="spellEnd"/>
      <w:r w:rsidRPr="00F75F6B">
        <w:rPr>
          <w:rFonts w:ascii="Times New Roman" w:hAnsi="Times New Roman" w:cs="Times New Roman"/>
          <w:sz w:val="24"/>
          <w:szCs w:val="24"/>
        </w:rPr>
        <w:t xml:space="preserve"> #</w:t>
      </w:r>
      <w:proofErr w:type="spellStart"/>
      <w:r w:rsidRPr="00F75F6B">
        <w:rPr>
          <w:rFonts w:ascii="Times New Roman" w:hAnsi="Times New Roman" w:cs="Times New Roman"/>
          <w:sz w:val="24"/>
          <w:szCs w:val="24"/>
        </w:rPr>
        <w:t>DigitalMarketing</w:t>
      </w:r>
      <w:proofErr w:type="spellEnd"/>
      <w:r w:rsidRPr="00F75F6B">
        <w:rPr>
          <w:rFonts w:ascii="Times New Roman" w:hAnsi="Times New Roman" w:cs="Times New Roman"/>
          <w:sz w:val="24"/>
          <w:szCs w:val="24"/>
        </w:rPr>
        <w:t xml:space="preserve"> #</w:t>
      </w:r>
      <w:proofErr w:type="spellStart"/>
      <w:r w:rsidRPr="00F75F6B">
        <w:rPr>
          <w:rFonts w:ascii="Times New Roman" w:hAnsi="Times New Roman" w:cs="Times New Roman"/>
          <w:sz w:val="24"/>
          <w:szCs w:val="24"/>
        </w:rPr>
        <w:t>Profession</w:t>
      </w:r>
      <w:r w:rsidR="00F73DBF">
        <w:rPr>
          <w:rFonts w:ascii="Times New Roman" w:hAnsi="Times New Roman" w:cs="Times New Roman"/>
          <w:sz w:val="24"/>
          <w:szCs w:val="24"/>
        </w:rPr>
        <w:t>alGrowth</w:t>
      </w:r>
      <w:proofErr w:type="spellEnd"/>
      <w:r w:rsidR="00F73DBF">
        <w:rPr>
          <w:rFonts w:ascii="Times New Roman" w:hAnsi="Times New Roman" w:cs="Times New Roman"/>
          <w:sz w:val="24"/>
          <w:szCs w:val="24"/>
        </w:rPr>
        <w:t xml:space="preserve"> #Students #</w:t>
      </w:r>
      <w:proofErr w:type="spellStart"/>
      <w:r w:rsidR="00F73DBF">
        <w:rPr>
          <w:rFonts w:ascii="Times New Roman" w:hAnsi="Times New Roman" w:cs="Times New Roman"/>
          <w:sz w:val="24"/>
          <w:szCs w:val="24"/>
        </w:rPr>
        <w:t>FutureReady</w:t>
      </w:r>
      <w:proofErr w:type="spellEnd"/>
    </w:p>
    <w:p w:rsidR="00F73DBF" w:rsidRDefault="002D72C0" w:rsidP="00F73DBF">
      <w:pPr>
        <w:spacing w:after="0"/>
        <w:jc w:val="both"/>
        <w:rPr>
          <w:rFonts w:ascii="Times New Roman" w:hAnsi="Times New Roman" w:cs="Times New Roman"/>
          <w:sz w:val="24"/>
          <w:szCs w:val="24"/>
        </w:rPr>
      </w:pPr>
      <w:r w:rsidRPr="00F75F6B">
        <w:rPr>
          <w:rFonts w:ascii="Times New Roman" w:hAnsi="Times New Roman" w:cs="Times New Roman"/>
          <w:sz w:val="24"/>
          <w:szCs w:val="24"/>
        </w:rPr>
        <w:t>#</w:t>
      </w:r>
      <w:proofErr w:type="spellStart"/>
      <w:r w:rsidRPr="00F75F6B">
        <w:rPr>
          <w:rFonts w:ascii="Times New Roman" w:hAnsi="Times New Roman" w:cs="Times New Roman"/>
          <w:sz w:val="24"/>
          <w:szCs w:val="24"/>
        </w:rPr>
        <w:t>Lea</w:t>
      </w:r>
      <w:r w:rsidR="00F73DBF">
        <w:rPr>
          <w:rFonts w:ascii="Times New Roman" w:hAnsi="Times New Roman" w:cs="Times New Roman"/>
          <w:sz w:val="24"/>
          <w:szCs w:val="24"/>
        </w:rPr>
        <w:t>rnAndGrow</w:t>
      </w:r>
      <w:proofErr w:type="spellEnd"/>
      <w:r w:rsidR="00F73DBF">
        <w:rPr>
          <w:rFonts w:ascii="Times New Roman" w:hAnsi="Times New Roman" w:cs="Times New Roman"/>
          <w:sz w:val="24"/>
          <w:szCs w:val="24"/>
        </w:rPr>
        <w:t xml:space="preserve"> #</w:t>
      </w:r>
      <w:proofErr w:type="spellStart"/>
      <w:r w:rsidR="00F73DBF">
        <w:rPr>
          <w:rFonts w:ascii="Times New Roman" w:hAnsi="Times New Roman" w:cs="Times New Roman"/>
          <w:sz w:val="24"/>
          <w:szCs w:val="24"/>
        </w:rPr>
        <w:t>InternshipExperience</w:t>
      </w:r>
      <w:proofErr w:type="spellEnd"/>
    </w:p>
    <w:p w:rsidR="00161342" w:rsidRDefault="002D72C0" w:rsidP="00F73DBF">
      <w:pPr>
        <w:spacing w:after="0"/>
        <w:jc w:val="both"/>
        <w:rPr>
          <w:rFonts w:ascii="Times New Roman" w:hAnsi="Times New Roman" w:cs="Times New Roman"/>
          <w:sz w:val="24"/>
          <w:szCs w:val="24"/>
        </w:rPr>
      </w:pPr>
      <w:r w:rsidRPr="00F75F6B">
        <w:rPr>
          <w:rFonts w:ascii="Times New Roman" w:hAnsi="Times New Roman" w:cs="Times New Roman"/>
          <w:sz w:val="24"/>
          <w:szCs w:val="24"/>
        </w:rPr>
        <w:br/>
        <w:t>This post is part of my in</w:t>
      </w:r>
      <w:r w:rsidR="00F73DBF">
        <w:rPr>
          <w:rFonts w:ascii="Times New Roman" w:hAnsi="Times New Roman" w:cs="Times New Roman"/>
          <w:sz w:val="24"/>
          <w:szCs w:val="24"/>
        </w:rPr>
        <w:t xml:space="preserve">ternship journey at Internee.pk </w:t>
      </w:r>
      <w:r w:rsidRPr="00F75F6B">
        <w:rPr>
          <w:rFonts w:ascii="Times New Roman" w:hAnsi="Times New Roman" w:cs="Times New Roman"/>
          <w:sz w:val="24"/>
          <w:szCs w:val="24"/>
        </w:rPr>
        <w:t>learning today, growing every day.</w:t>
      </w:r>
    </w:p>
    <w:p w:rsidR="00F73DBF" w:rsidRPr="00F75F6B" w:rsidRDefault="00F73DBF" w:rsidP="00F73DBF">
      <w:pPr>
        <w:spacing w:after="0"/>
        <w:jc w:val="both"/>
        <w:rPr>
          <w:rFonts w:ascii="Times New Roman" w:hAnsi="Times New Roman" w:cs="Times New Roman"/>
          <w:sz w:val="24"/>
          <w:szCs w:val="24"/>
        </w:rPr>
      </w:pPr>
    </w:p>
    <w:p w:rsidR="00161342" w:rsidRPr="00F73DBF" w:rsidRDefault="00F73DBF" w:rsidP="00F73DBF">
      <w:pPr>
        <w:spacing w:after="0"/>
        <w:jc w:val="both"/>
        <w:rPr>
          <w:rFonts w:ascii="Times New Roman" w:hAnsi="Times New Roman" w:cs="Times New Roman"/>
          <w:b/>
          <w:sz w:val="28"/>
          <w:szCs w:val="28"/>
        </w:rPr>
      </w:pPr>
      <w:r>
        <w:rPr>
          <w:rFonts w:ascii="Times New Roman" w:hAnsi="Times New Roman" w:cs="Times New Roman"/>
          <w:b/>
          <w:sz w:val="28"/>
          <w:szCs w:val="28"/>
        </w:rPr>
        <w:t xml:space="preserve">Post 4: </w:t>
      </w:r>
      <w:r w:rsidR="002D72C0" w:rsidRPr="00F73DBF">
        <w:rPr>
          <w:rFonts w:ascii="Times New Roman" w:hAnsi="Times New Roman" w:cs="Times New Roman"/>
          <w:b/>
          <w:sz w:val="28"/>
          <w:szCs w:val="28"/>
        </w:rPr>
        <w:t>Creating Opportunities</w:t>
      </w:r>
    </w:p>
    <w:p w:rsidR="00F73DBF" w:rsidRDefault="002D72C0" w:rsidP="00F73DBF">
      <w:pPr>
        <w:spacing w:after="0"/>
        <w:jc w:val="both"/>
        <w:rPr>
          <w:rFonts w:ascii="Times New Roman" w:hAnsi="Times New Roman" w:cs="Times New Roman"/>
          <w:sz w:val="24"/>
          <w:szCs w:val="24"/>
        </w:rPr>
      </w:pPr>
      <w:r w:rsidRPr="00F75F6B">
        <w:rPr>
          <w:rFonts w:ascii="Times New Roman" w:hAnsi="Times New Roman" w:cs="Times New Roman"/>
          <w:sz w:val="24"/>
          <w:szCs w:val="24"/>
        </w:rPr>
        <w:t xml:space="preserve">Why wait for opportunities when you can create them? </w:t>
      </w:r>
    </w:p>
    <w:p w:rsidR="00F73DBF" w:rsidRDefault="002D72C0" w:rsidP="00F73DBF">
      <w:pPr>
        <w:spacing w:after="0"/>
        <w:jc w:val="both"/>
        <w:rPr>
          <w:rFonts w:ascii="Times New Roman" w:hAnsi="Times New Roman" w:cs="Times New Roman"/>
          <w:sz w:val="24"/>
          <w:szCs w:val="24"/>
        </w:rPr>
      </w:pPr>
      <w:r w:rsidRPr="00F75F6B">
        <w:rPr>
          <w:rFonts w:ascii="Times New Roman" w:hAnsi="Times New Roman" w:cs="Times New Roman"/>
          <w:sz w:val="24"/>
          <w:szCs w:val="24"/>
        </w:rPr>
        <w:t>Success</w:t>
      </w:r>
      <w:r w:rsidR="00F73DBF">
        <w:rPr>
          <w:rFonts w:ascii="Times New Roman" w:hAnsi="Times New Roman" w:cs="Times New Roman"/>
          <w:sz w:val="24"/>
          <w:szCs w:val="24"/>
        </w:rPr>
        <w:t xml:space="preserve"> isn't about knowing everything </w:t>
      </w:r>
      <w:r w:rsidRPr="00F75F6B">
        <w:rPr>
          <w:rFonts w:ascii="Times New Roman" w:hAnsi="Times New Roman" w:cs="Times New Roman"/>
          <w:sz w:val="24"/>
          <w:szCs w:val="24"/>
        </w:rPr>
        <w:t>it's about being willing to learn something new every day. Content creation, social media marketing, and digital skills are becoming more valuable than ever in today's world. An internship is more than just an experience; it's a chance to discover your strengths, improve your abilities, and build meaningful connections.</w:t>
      </w:r>
      <w:r w:rsidRPr="00F75F6B">
        <w:rPr>
          <w:rFonts w:ascii="Times New Roman" w:hAnsi="Times New Roman" w:cs="Times New Roman"/>
          <w:sz w:val="24"/>
          <w:szCs w:val="24"/>
        </w:rPr>
        <w:br/>
      </w:r>
      <w:r w:rsidRPr="00F75F6B">
        <w:rPr>
          <w:rFonts w:ascii="Times New Roman" w:hAnsi="Times New Roman" w:cs="Times New Roman"/>
          <w:sz w:val="24"/>
          <w:szCs w:val="24"/>
        </w:rPr>
        <w:br/>
        <w:t>Growth begins when you step outside your comfort zone and challenge yourself to do better every day. Start learning, keep creating, and never stop growing. What's one goal you'</w:t>
      </w:r>
      <w:r w:rsidR="00F73DBF">
        <w:rPr>
          <w:rFonts w:ascii="Times New Roman" w:hAnsi="Times New Roman" w:cs="Times New Roman"/>
          <w:sz w:val="24"/>
          <w:szCs w:val="24"/>
        </w:rPr>
        <w:t>ve set for yourself this month?</w:t>
      </w:r>
    </w:p>
    <w:p w:rsidR="00F73DBF" w:rsidRDefault="002D72C0" w:rsidP="00F73DBF">
      <w:pPr>
        <w:spacing w:after="0"/>
        <w:jc w:val="both"/>
        <w:rPr>
          <w:rFonts w:ascii="Times New Roman" w:hAnsi="Times New Roman" w:cs="Times New Roman"/>
          <w:sz w:val="24"/>
          <w:szCs w:val="24"/>
        </w:rPr>
      </w:pPr>
      <w:r w:rsidRPr="00F75F6B">
        <w:rPr>
          <w:rFonts w:ascii="Times New Roman" w:hAnsi="Times New Roman" w:cs="Times New Roman"/>
          <w:sz w:val="24"/>
          <w:szCs w:val="24"/>
        </w:rPr>
        <w:br/>
        <w:t>#</w:t>
      </w:r>
      <w:proofErr w:type="spellStart"/>
      <w:r w:rsidRPr="00F75F6B">
        <w:rPr>
          <w:rFonts w:ascii="Times New Roman" w:hAnsi="Times New Roman" w:cs="Times New Roman"/>
          <w:sz w:val="24"/>
          <w:szCs w:val="24"/>
        </w:rPr>
        <w:t>SocialMediaMarketing</w:t>
      </w:r>
      <w:proofErr w:type="spellEnd"/>
      <w:r w:rsidRPr="00F75F6B">
        <w:rPr>
          <w:rFonts w:ascii="Times New Roman" w:hAnsi="Times New Roman" w:cs="Times New Roman"/>
          <w:sz w:val="24"/>
          <w:szCs w:val="24"/>
        </w:rPr>
        <w:t xml:space="preserve"> #</w:t>
      </w:r>
      <w:proofErr w:type="spellStart"/>
      <w:r w:rsidRPr="00F75F6B">
        <w:rPr>
          <w:rFonts w:ascii="Times New Roman" w:hAnsi="Times New Roman" w:cs="Times New Roman"/>
          <w:sz w:val="24"/>
          <w:szCs w:val="24"/>
        </w:rPr>
        <w:t>ContentWriting</w:t>
      </w:r>
      <w:proofErr w:type="spellEnd"/>
      <w:r w:rsidRPr="00F75F6B">
        <w:rPr>
          <w:rFonts w:ascii="Times New Roman" w:hAnsi="Times New Roman" w:cs="Times New Roman"/>
          <w:sz w:val="24"/>
          <w:szCs w:val="24"/>
        </w:rPr>
        <w:t xml:space="preserve"> #</w:t>
      </w:r>
      <w:proofErr w:type="spellStart"/>
      <w:r w:rsidRPr="00F75F6B">
        <w:rPr>
          <w:rFonts w:ascii="Times New Roman" w:hAnsi="Times New Roman" w:cs="Times New Roman"/>
          <w:sz w:val="24"/>
          <w:szCs w:val="24"/>
        </w:rPr>
        <w:t>DigitalSkil</w:t>
      </w:r>
      <w:r w:rsidR="00F73DBF">
        <w:rPr>
          <w:rFonts w:ascii="Times New Roman" w:hAnsi="Times New Roman" w:cs="Times New Roman"/>
          <w:sz w:val="24"/>
          <w:szCs w:val="24"/>
        </w:rPr>
        <w:t>ls</w:t>
      </w:r>
      <w:proofErr w:type="spellEnd"/>
      <w:r w:rsidR="00F73DBF">
        <w:rPr>
          <w:rFonts w:ascii="Times New Roman" w:hAnsi="Times New Roman" w:cs="Times New Roman"/>
          <w:sz w:val="24"/>
          <w:szCs w:val="24"/>
        </w:rPr>
        <w:t xml:space="preserve"> #</w:t>
      </w:r>
      <w:proofErr w:type="spellStart"/>
      <w:r w:rsidR="00F73DBF">
        <w:rPr>
          <w:rFonts w:ascii="Times New Roman" w:hAnsi="Times New Roman" w:cs="Times New Roman"/>
          <w:sz w:val="24"/>
          <w:szCs w:val="24"/>
        </w:rPr>
        <w:t>CareerGoals</w:t>
      </w:r>
      <w:proofErr w:type="spellEnd"/>
      <w:r w:rsidR="00F73DBF">
        <w:rPr>
          <w:rFonts w:ascii="Times New Roman" w:hAnsi="Times New Roman" w:cs="Times New Roman"/>
          <w:sz w:val="24"/>
          <w:szCs w:val="24"/>
        </w:rPr>
        <w:t xml:space="preserve"> #</w:t>
      </w:r>
      <w:proofErr w:type="spellStart"/>
      <w:r w:rsidR="00F73DBF">
        <w:rPr>
          <w:rFonts w:ascii="Times New Roman" w:hAnsi="Times New Roman" w:cs="Times New Roman"/>
          <w:sz w:val="24"/>
          <w:szCs w:val="24"/>
        </w:rPr>
        <w:t>StudentSuccess</w:t>
      </w:r>
      <w:proofErr w:type="spellEnd"/>
    </w:p>
    <w:p w:rsidR="00F73DBF" w:rsidRDefault="00F73DBF" w:rsidP="00F73DBF">
      <w:pPr>
        <w:spacing w:after="0"/>
        <w:jc w:val="both"/>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InterneePK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GrowthMindset</w:t>
      </w:r>
      <w:proofErr w:type="spellEnd"/>
    </w:p>
    <w:p w:rsidR="00161342" w:rsidRDefault="002D72C0" w:rsidP="00F73DBF">
      <w:pPr>
        <w:spacing w:after="0"/>
        <w:jc w:val="both"/>
        <w:rPr>
          <w:rFonts w:ascii="Times New Roman" w:hAnsi="Times New Roman" w:cs="Times New Roman"/>
          <w:sz w:val="24"/>
          <w:szCs w:val="24"/>
        </w:rPr>
      </w:pPr>
      <w:r w:rsidRPr="00F75F6B">
        <w:rPr>
          <w:rFonts w:ascii="Times New Roman" w:hAnsi="Times New Roman" w:cs="Times New Roman"/>
          <w:sz w:val="24"/>
          <w:szCs w:val="24"/>
        </w:rPr>
        <w:br/>
        <w:t>This post is part of my in</w:t>
      </w:r>
      <w:r w:rsidR="00F73DBF">
        <w:rPr>
          <w:rFonts w:ascii="Times New Roman" w:hAnsi="Times New Roman" w:cs="Times New Roman"/>
          <w:sz w:val="24"/>
          <w:szCs w:val="24"/>
        </w:rPr>
        <w:t xml:space="preserve">ternship journey at Internee.pk </w:t>
      </w:r>
      <w:r w:rsidRPr="00F75F6B">
        <w:rPr>
          <w:rFonts w:ascii="Times New Roman" w:hAnsi="Times New Roman" w:cs="Times New Roman"/>
          <w:sz w:val="24"/>
          <w:szCs w:val="24"/>
        </w:rPr>
        <w:t>learning today, growing every day.</w:t>
      </w:r>
    </w:p>
    <w:p w:rsidR="00F73DBF" w:rsidRPr="00F75F6B" w:rsidRDefault="00F73DBF" w:rsidP="00F73DBF">
      <w:pPr>
        <w:spacing w:after="0"/>
        <w:jc w:val="both"/>
        <w:rPr>
          <w:rFonts w:ascii="Times New Roman" w:hAnsi="Times New Roman" w:cs="Times New Roman"/>
          <w:sz w:val="24"/>
          <w:szCs w:val="24"/>
        </w:rPr>
      </w:pPr>
    </w:p>
    <w:p w:rsidR="00161342" w:rsidRPr="00F73DBF" w:rsidRDefault="00F73DBF" w:rsidP="00F73DBF">
      <w:pPr>
        <w:spacing w:after="0"/>
        <w:jc w:val="both"/>
        <w:rPr>
          <w:rFonts w:ascii="Times New Roman" w:hAnsi="Times New Roman" w:cs="Times New Roman"/>
          <w:b/>
          <w:sz w:val="28"/>
          <w:szCs w:val="28"/>
        </w:rPr>
      </w:pPr>
      <w:r>
        <w:rPr>
          <w:rFonts w:ascii="Times New Roman" w:hAnsi="Times New Roman" w:cs="Times New Roman"/>
          <w:b/>
          <w:sz w:val="28"/>
          <w:szCs w:val="28"/>
        </w:rPr>
        <w:t xml:space="preserve">Post 5: </w:t>
      </w:r>
      <w:r w:rsidR="002D72C0" w:rsidRPr="00F73DBF">
        <w:rPr>
          <w:rFonts w:ascii="Times New Roman" w:hAnsi="Times New Roman" w:cs="Times New Roman"/>
          <w:b/>
          <w:sz w:val="28"/>
          <w:szCs w:val="28"/>
        </w:rPr>
        <w:t>Start Before You Are Ready</w:t>
      </w:r>
    </w:p>
    <w:p w:rsidR="00F73DBF" w:rsidRDefault="002D72C0" w:rsidP="00F73DBF">
      <w:pPr>
        <w:spacing w:after="0"/>
        <w:jc w:val="both"/>
        <w:rPr>
          <w:rFonts w:ascii="Times New Roman" w:hAnsi="Times New Roman" w:cs="Times New Roman"/>
          <w:sz w:val="24"/>
          <w:szCs w:val="24"/>
        </w:rPr>
      </w:pPr>
      <w:r w:rsidRPr="00F75F6B">
        <w:rPr>
          <w:rFonts w:ascii="Times New Roman" w:hAnsi="Times New Roman" w:cs="Times New Roman"/>
          <w:sz w:val="24"/>
          <w:szCs w:val="24"/>
        </w:rPr>
        <w:t xml:space="preserve">'I'll start when I'm ready.' </w:t>
      </w:r>
    </w:p>
    <w:p w:rsidR="00F73DBF" w:rsidRDefault="002D72C0" w:rsidP="00F73DBF">
      <w:pPr>
        <w:spacing w:after="0"/>
        <w:jc w:val="both"/>
        <w:rPr>
          <w:rFonts w:ascii="Times New Roman" w:hAnsi="Times New Roman" w:cs="Times New Roman"/>
          <w:sz w:val="24"/>
          <w:szCs w:val="24"/>
        </w:rPr>
      </w:pPr>
      <w:r w:rsidRPr="00F75F6B">
        <w:rPr>
          <w:rFonts w:ascii="Times New Roman" w:hAnsi="Times New Roman" w:cs="Times New Roman"/>
          <w:sz w:val="24"/>
          <w:szCs w:val="24"/>
        </w:rPr>
        <w:t xml:space="preserve">That's the biggest lie we tell ourselves. The truth is, you'll never feel 100% ready. Growth begins when you're willing to start before you feel prepared. Your first blog won't be perfect. Your first project won't be your best work. That's completely normal. Every expert you admire once struggled with their first step. Don't let fear of failure stop you from trying. </w:t>
      </w:r>
      <w:r w:rsidR="00F73DBF">
        <w:rPr>
          <w:rFonts w:ascii="Times New Roman" w:hAnsi="Times New Roman" w:cs="Times New Roman"/>
          <w:sz w:val="24"/>
          <w:szCs w:val="24"/>
        </w:rPr>
        <w:t xml:space="preserve">Progress isn't about perfection </w:t>
      </w:r>
      <w:r w:rsidRPr="00F75F6B">
        <w:rPr>
          <w:rFonts w:ascii="Times New Roman" w:hAnsi="Times New Roman" w:cs="Times New Roman"/>
          <w:sz w:val="24"/>
          <w:szCs w:val="24"/>
        </w:rPr>
        <w:t>it's</w:t>
      </w:r>
      <w:r w:rsidR="00F73DBF">
        <w:rPr>
          <w:rFonts w:ascii="Times New Roman" w:hAnsi="Times New Roman" w:cs="Times New Roman"/>
          <w:sz w:val="24"/>
          <w:szCs w:val="24"/>
        </w:rPr>
        <w:t xml:space="preserve"> about showing up consistently.</w:t>
      </w:r>
    </w:p>
    <w:p w:rsidR="00F73DBF" w:rsidRDefault="002D72C0" w:rsidP="00F73DBF">
      <w:pPr>
        <w:jc w:val="both"/>
        <w:rPr>
          <w:rFonts w:ascii="Times New Roman" w:hAnsi="Times New Roman" w:cs="Times New Roman"/>
          <w:sz w:val="24"/>
          <w:szCs w:val="24"/>
        </w:rPr>
      </w:pPr>
      <w:r w:rsidRPr="00F75F6B">
        <w:rPr>
          <w:rFonts w:ascii="Times New Roman" w:hAnsi="Times New Roman" w:cs="Times New Roman"/>
          <w:sz w:val="24"/>
          <w:szCs w:val="24"/>
        </w:rPr>
        <w:br/>
        <w:t>Six months from now, you'll either wish you had started today or be thankful that you did.</w:t>
      </w:r>
    </w:p>
    <w:p w:rsidR="00F73DBF" w:rsidRDefault="002D72C0" w:rsidP="00F73DBF">
      <w:pPr>
        <w:spacing w:after="0"/>
        <w:jc w:val="both"/>
        <w:rPr>
          <w:rFonts w:ascii="Times New Roman" w:hAnsi="Times New Roman" w:cs="Times New Roman"/>
          <w:sz w:val="24"/>
          <w:szCs w:val="24"/>
        </w:rPr>
      </w:pPr>
      <w:r w:rsidRPr="00F75F6B">
        <w:rPr>
          <w:rFonts w:ascii="Times New Roman" w:hAnsi="Times New Roman" w:cs="Times New Roman"/>
          <w:sz w:val="24"/>
          <w:szCs w:val="24"/>
        </w:rPr>
        <w:lastRenderedPageBreak/>
        <w:t>What's one thing you've b</w:t>
      </w:r>
      <w:r w:rsidR="00F73DBF">
        <w:rPr>
          <w:rFonts w:ascii="Times New Roman" w:hAnsi="Times New Roman" w:cs="Times New Roman"/>
          <w:sz w:val="24"/>
          <w:szCs w:val="24"/>
        </w:rPr>
        <w:t>een postponing? Share it below!</w:t>
      </w:r>
    </w:p>
    <w:p w:rsidR="00F73DBF" w:rsidRDefault="002D72C0" w:rsidP="00F73DBF">
      <w:pPr>
        <w:spacing w:after="0"/>
        <w:jc w:val="both"/>
        <w:rPr>
          <w:rFonts w:ascii="Times New Roman" w:hAnsi="Times New Roman" w:cs="Times New Roman"/>
          <w:sz w:val="24"/>
          <w:szCs w:val="24"/>
        </w:rPr>
      </w:pPr>
      <w:r w:rsidRPr="00F75F6B">
        <w:rPr>
          <w:rFonts w:ascii="Times New Roman" w:hAnsi="Times New Roman" w:cs="Times New Roman"/>
          <w:sz w:val="24"/>
          <w:szCs w:val="24"/>
        </w:rPr>
        <w:br/>
        <w:t>#</w:t>
      </w:r>
      <w:proofErr w:type="spellStart"/>
      <w:r w:rsidRPr="00F75F6B">
        <w:rPr>
          <w:rFonts w:ascii="Times New Roman" w:hAnsi="Times New Roman" w:cs="Times New Roman"/>
          <w:sz w:val="24"/>
          <w:szCs w:val="24"/>
        </w:rPr>
        <w:t>ContentWriting</w:t>
      </w:r>
      <w:proofErr w:type="spellEnd"/>
      <w:r w:rsidRPr="00F75F6B">
        <w:rPr>
          <w:rFonts w:ascii="Times New Roman" w:hAnsi="Times New Roman" w:cs="Times New Roman"/>
          <w:sz w:val="24"/>
          <w:szCs w:val="24"/>
        </w:rPr>
        <w:t xml:space="preserve"> #LinkedIn #</w:t>
      </w:r>
      <w:proofErr w:type="spellStart"/>
      <w:r w:rsidRPr="00F75F6B">
        <w:rPr>
          <w:rFonts w:ascii="Times New Roman" w:hAnsi="Times New Roman" w:cs="Times New Roman"/>
          <w:sz w:val="24"/>
          <w:szCs w:val="24"/>
        </w:rPr>
        <w:t>PersonalGrowth</w:t>
      </w:r>
      <w:proofErr w:type="spellEnd"/>
      <w:r w:rsidRPr="00F75F6B">
        <w:rPr>
          <w:rFonts w:ascii="Times New Roman" w:hAnsi="Times New Roman" w:cs="Times New Roman"/>
          <w:sz w:val="24"/>
          <w:szCs w:val="24"/>
        </w:rPr>
        <w:t xml:space="preserve"> #</w:t>
      </w:r>
      <w:proofErr w:type="spellStart"/>
      <w:r w:rsidRPr="00F75F6B">
        <w:rPr>
          <w:rFonts w:ascii="Times New Roman" w:hAnsi="Times New Roman" w:cs="Times New Roman"/>
          <w:sz w:val="24"/>
          <w:szCs w:val="24"/>
        </w:rPr>
        <w:t>CareerGrowt</w:t>
      </w:r>
      <w:r w:rsidR="00F73DBF">
        <w:rPr>
          <w:rFonts w:ascii="Times New Roman" w:hAnsi="Times New Roman" w:cs="Times New Roman"/>
          <w:sz w:val="24"/>
          <w:szCs w:val="24"/>
        </w:rPr>
        <w:t>h</w:t>
      </w:r>
      <w:proofErr w:type="spellEnd"/>
      <w:r w:rsidR="00F73DBF">
        <w:rPr>
          <w:rFonts w:ascii="Times New Roman" w:hAnsi="Times New Roman" w:cs="Times New Roman"/>
          <w:sz w:val="24"/>
          <w:szCs w:val="24"/>
        </w:rPr>
        <w:t xml:space="preserve"> #</w:t>
      </w:r>
      <w:proofErr w:type="spellStart"/>
      <w:r w:rsidR="00F73DBF">
        <w:rPr>
          <w:rFonts w:ascii="Times New Roman" w:hAnsi="Times New Roman" w:cs="Times New Roman"/>
          <w:sz w:val="24"/>
          <w:szCs w:val="24"/>
        </w:rPr>
        <w:t>LearningJourney</w:t>
      </w:r>
      <w:proofErr w:type="spellEnd"/>
      <w:r w:rsidR="00F73DBF">
        <w:rPr>
          <w:rFonts w:ascii="Times New Roman" w:hAnsi="Times New Roman" w:cs="Times New Roman"/>
          <w:sz w:val="24"/>
          <w:szCs w:val="24"/>
        </w:rPr>
        <w:t xml:space="preserve"> #</w:t>
      </w:r>
      <w:proofErr w:type="spellStart"/>
      <w:r w:rsidR="00F73DBF">
        <w:rPr>
          <w:rFonts w:ascii="Times New Roman" w:hAnsi="Times New Roman" w:cs="Times New Roman"/>
          <w:sz w:val="24"/>
          <w:szCs w:val="24"/>
        </w:rPr>
        <w:t>StudentLife</w:t>
      </w:r>
      <w:proofErr w:type="spellEnd"/>
    </w:p>
    <w:p w:rsidR="00F73DBF" w:rsidRDefault="002D72C0" w:rsidP="00F73DBF">
      <w:pPr>
        <w:spacing w:after="0"/>
        <w:jc w:val="both"/>
        <w:rPr>
          <w:rFonts w:ascii="Times New Roman" w:hAnsi="Times New Roman" w:cs="Times New Roman"/>
          <w:sz w:val="24"/>
          <w:szCs w:val="24"/>
        </w:rPr>
      </w:pPr>
      <w:r w:rsidRPr="00F75F6B">
        <w:rPr>
          <w:rFonts w:ascii="Times New Roman" w:hAnsi="Times New Roman" w:cs="Times New Roman"/>
          <w:sz w:val="24"/>
          <w:szCs w:val="24"/>
        </w:rPr>
        <w:t>#</w:t>
      </w:r>
      <w:proofErr w:type="spellStart"/>
      <w:r w:rsidRPr="00F75F6B">
        <w:rPr>
          <w:rFonts w:ascii="Times New Roman" w:hAnsi="Times New Roman" w:cs="Times New Roman"/>
          <w:sz w:val="24"/>
          <w:szCs w:val="24"/>
        </w:rPr>
        <w:t>ProfessionalDevelopment</w:t>
      </w:r>
      <w:proofErr w:type="spellEnd"/>
      <w:r w:rsidRPr="00F75F6B">
        <w:rPr>
          <w:rFonts w:ascii="Times New Roman" w:hAnsi="Times New Roman" w:cs="Times New Roman"/>
          <w:sz w:val="24"/>
          <w:szCs w:val="24"/>
        </w:rPr>
        <w:t xml:space="preserve"> #</w:t>
      </w:r>
      <w:proofErr w:type="spellStart"/>
      <w:r w:rsidRPr="00F75F6B">
        <w:rPr>
          <w:rFonts w:ascii="Times New Roman" w:hAnsi="Times New Roman" w:cs="Times New Roman"/>
          <w:sz w:val="24"/>
          <w:szCs w:val="24"/>
        </w:rPr>
        <w:t>Internee</w:t>
      </w:r>
      <w:r w:rsidR="00F73DBF">
        <w:rPr>
          <w:rFonts w:ascii="Times New Roman" w:hAnsi="Times New Roman" w:cs="Times New Roman"/>
          <w:sz w:val="24"/>
          <w:szCs w:val="24"/>
        </w:rPr>
        <w:t>PK</w:t>
      </w:r>
      <w:proofErr w:type="spellEnd"/>
      <w:r w:rsidR="00F73DBF">
        <w:rPr>
          <w:rFonts w:ascii="Times New Roman" w:hAnsi="Times New Roman" w:cs="Times New Roman"/>
          <w:sz w:val="24"/>
          <w:szCs w:val="24"/>
        </w:rPr>
        <w:t xml:space="preserve"> #</w:t>
      </w:r>
      <w:proofErr w:type="spellStart"/>
      <w:r w:rsidR="00F73DBF">
        <w:rPr>
          <w:rFonts w:ascii="Times New Roman" w:hAnsi="Times New Roman" w:cs="Times New Roman"/>
          <w:sz w:val="24"/>
          <w:szCs w:val="24"/>
        </w:rPr>
        <w:t>GrowthMindset</w:t>
      </w:r>
      <w:proofErr w:type="spellEnd"/>
      <w:r w:rsidR="00F73DBF">
        <w:rPr>
          <w:rFonts w:ascii="Times New Roman" w:hAnsi="Times New Roman" w:cs="Times New Roman"/>
          <w:sz w:val="24"/>
          <w:szCs w:val="24"/>
        </w:rPr>
        <w:t xml:space="preserve"> #</w:t>
      </w:r>
      <w:proofErr w:type="spellStart"/>
      <w:r w:rsidR="00F73DBF">
        <w:rPr>
          <w:rFonts w:ascii="Times New Roman" w:hAnsi="Times New Roman" w:cs="Times New Roman"/>
          <w:sz w:val="24"/>
          <w:szCs w:val="24"/>
        </w:rPr>
        <w:t>KeepLearning</w:t>
      </w:r>
      <w:proofErr w:type="spellEnd"/>
    </w:p>
    <w:p w:rsidR="00161342" w:rsidRPr="00F75F6B" w:rsidRDefault="002D72C0" w:rsidP="00F73DBF">
      <w:pPr>
        <w:spacing w:after="0"/>
        <w:jc w:val="both"/>
        <w:rPr>
          <w:rFonts w:ascii="Times New Roman" w:hAnsi="Times New Roman" w:cs="Times New Roman"/>
          <w:sz w:val="24"/>
          <w:szCs w:val="24"/>
        </w:rPr>
      </w:pPr>
      <w:r w:rsidRPr="00F75F6B">
        <w:rPr>
          <w:rFonts w:ascii="Times New Roman" w:hAnsi="Times New Roman" w:cs="Times New Roman"/>
          <w:sz w:val="24"/>
          <w:szCs w:val="24"/>
        </w:rPr>
        <w:br/>
        <w:t>I'm currently learning and growing through my Social Media Internship at Internee.pk. This post is part of my Content Writing assignment, helping me improve my writing and communication skills.</w:t>
      </w:r>
    </w:p>
    <w:sectPr w:rsidR="00161342" w:rsidRPr="00F75F6B" w:rsidSect="00F75F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61342"/>
    <w:rsid w:val="00227923"/>
    <w:rsid w:val="0029639D"/>
    <w:rsid w:val="002D72C0"/>
    <w:rsid w:val="00326F90"/>
    <w:rsid w:val="00AA1D8D"/>
    <w:rsid w:val="00B47730"/>
    <w:rsid w:val="00CB0664"/>
    <w:rsid w:val="00F73DBF"/>
    <w:rsid w:val="00F75F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728039"/>
  <w14:defaultImageDpi w14:val="300"/>
  <w15:docId w15:val="{32149652-4D85-4F8E-8D62-0E18CBB14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E08A94-2AD1-4655-9383-65506DD3FA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718</Words>
  <Characters>4098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LAPTOP-STUDIO</cp:lastModifiedBy>
  <cp:revision>3</cp:revision>
  <dcterms:created xsi:type="dcterms:W3CDTF">2026-07-29T13:27:00Z</dcterms:created>
  <dcterms:modified xsi:type="dcterms:W3CDTF">2026-07-29T13:30:00Z</dcterms:modified>
  <cp:category/>
</cp:coreProperties>
</file>